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configuracion para Git GitHub PostgreSQL y Codex en Windows</w:t>
      </w:r>
    </w:p>
    <w:p>
      <w:r>
        <w:rPr>
          <w:b/>
        </w:rPr>
        <w:t xml:space="preserve">Objetivo. </w:t>
      </w:r>
      <w:r>
        <w:t>Este documento prepara a cada participante para poder trabajar en FireOps Intelligence sin trabarse en el entorno. Antes de escribir codigo, cada computadora debe tener Git, GitHub, PostgreSQL, Python, VS Code y Codex funcionando.</w:t>
      </w:r>
    </w:p>
    <w:p>
      <w:r>
        <w:rPr>
          <w:b/>
        </w:rPr>
        <w:t xml:space="preserve">Regla de aprendizaje. </w:t>
      </w:r>
      <w:r>
        <w:t>Codex puede acelerar instalacion, diagnostico y explicacion de errores, pero no reemplaza entender los comandos. Cada participante debe poder explicar que instalo, para que sirve y como verifico que funciona.</w:t>
      </w:r>
    </w:p>
    <w:p>
      <w:pPr>
        <w:pStyle w:val="Heading1"/>
      </w:pPr>
      <w:r>
        <w:t>Resultado esperado al terminar la clase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Criterio de aprobacion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Git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git --version responde una version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GitHub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La cuenta esta creada y GitHub Desktop o gh esta autenticado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PostgreSQL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psql --version responde y el servicio esta corriendo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Base de datos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Existe una base llamada fireassets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Python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python --version responde Python 3.12 o superior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Proyecto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El repo esta clonado y el entorno virtual instalado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Aplicacion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Uvicorn levanta sin error</w:t>
            </w:r>
          </w:p>
        </w:tc>
      </w:tr>
    </w:tbl>
    <w:p/>
    <w:p>
      <w:pPr>
        <w:pStyle w:val="Heading1"/>
      </w:pPr>
      <w:r>
        <w:t>Orden correcto de trabajo</w:t>
      </w:r>
    </w:p>
    <w:p>
      <w:pPr>
        <w:pStyle w:val="ListNumber"/>
      </w:pPr>
      <w:r>
        <w:t>Instalar herramientas base.</w:t>
      </w:r>
    </w:p>
    <w:p>
      <w:pPr>
        <w:pStyle w:val="ListNumber"/>
      </w:pPr>
      <w:r>
        <w:t>Configurar Git con nombre y email.</w:t>
      </w:r>
    </w:p>
    <w:p>
      <w:pPr>
        <w:pStyle w:val="ListNumber"/>
      </w:pPr>
      <w:r>
        <w:t>Crear o verificar la cuenta de GitHub.</w:t>
      </w:r>
    </w:p>
    <w:p>
      <w:pPr>
        <w:pStyle w:val="ListNumber"/>
      </w:pPr>
      <w:r>
        <w:t>Clonar el proyecto.</w:t>
      </w:r>
    </w:p>
    <w:p>
      <w:pPr>
        <w:pStyle w:val="ListNumber"/>
      </w:pPr>
      <w:r>
        <w:t>Instalar PostgreSQL y crear la base fireassets.</w:t>
      </w:r>
    </w:p>
    <w:p>
      <w:pPr>
        <w:pStyle w:val="ListNumber"/>
      </w:pPr>
      <w:r>
        <w:t>Crear el archivo .env con la DATABASE_URL correcta.</w:t>
      </w:r>
    </w:p>
    <w:p>
      <w:pPr>
        <w:pStyle w:val="ListNumber"/>
      </w:pPr>
      <w:r>
        <w:t>Crear entorno virtual e instalar dependencias.</w:t>
      </w:r>
    </w:p>
    <w:p>
      <w:pPr>
        <w:pStyle w:val="ListNumber"/>
      </w:pPr>
      <w:r>
        <w:t>Levantar el proyecto y ejecutar tests.</w:t>
      </w:r>
    </w:p>
    <w:p>
      <w:pPr>
        <w:pStyle w:val="Heading1"/>
      </w:pPr>
      <w:r>
        <w:t>Instalar Git en Windows</w:t>
      </w:r>
    </w:p>
    <w:p>
      <w:r>
        <w:t>Git permite guardar cambios, crear ramas, subir codigo y abrir Pull Requests. Sin Git configurado, no se puede trabajar en equipo de forma ordenada.</w:t>
      </w:r>
    </w:p>
    <w:p>
      <w:r>
        <w:t>Descargar desde git-scm.com. Durante la instalacion, dejar las opciones recomendadas. Luego cerrar y abrir de nuevo PowerShell.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git --version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git config --global user.name "Nombre Apellido"</w:t>
        <w:br/>
        <w:t>git config --global user.email "email-de-github@example.com"</w:t>
        <w:br/>
        <w:t>git config --global --list</w:t>
      </w:r>
    </w:p>
    <w:p>
      <w:pPr>
        <w:pStyle w:val="Heading1"/>
      </w:pPr>
      <w:r>
        <w:t>Configurar GitHub</w:t>
      </w:r>
    </w:p>
    <w:p>
      <w:r>
        <w:t>Para principiantes conviene usar GitHub Desktop al inicio. Reduce errores de autenticacion y permite visualizar ramas, commits y Pull Requests.</w:t>
      </w:r>
    </w:p>
    <w:p>
      <w:pPr>
        <w:pStyle w:val="ListNumber"/>
      </w:pPr>
      <w:r>
        <w:t>Crear cuenta en github.com.</w:t>
      </w:r>
    </w:p>
    <w:p>
      <w:pPr>
        <w:pStyle w:val="ListNumber"/>
      </w:pPr>
      <w:r>
        <w:t>Instalar GitHub Desktop.</w:t>
      </w:r>
    </w:p>
    <w:p>
      <w:pPr>
        <w:pStyle w:val="ListNumber"/>
      </w:pPr>
      <w:r>
        <w:t>Iniciar sesion.</w:t>
      </w:r>
    </w:p>
    <w:p>
      <w:pPr>
        <w:pStyle w:val="ListNumber"/>
      </w:pPr>
      <w:r>
        <w:t>Clonar el repositorio del proyecto.</w:t>
      </w:r>
    </w:p>
    <w:p>
      <w:pPr>
        <w:pStyle w:val="ListNumber"/>
      </w:pPr>
      <w:r>
        <w:t>Confirmar que el proyecto abre en VS Code.</w:t>
      </w:r>
    </w:p>
    <w:p>
      <w:pPr>
        <w:pStyle w:val="Heading1"/>
      </w:pPr>
      <w:r>
        <w:t>Instalar PostgreSQL en Windows</w:t>
      </w:r>
    </w:p>
    <w:p>
      <w:r>
        <w:t>PostgreSQL es el motor de base de datos. Aca se guardaran las tablas categorias y bienes. Durante la instalacion, cada participante debe anotar la contrasena del usuario postgres.</w:t>
      </w:r>
    </w:p>
    <w:p>
      <w:pPr>
        <w:pStyle w:val="ListNumber"/>
      </w:pPr>
      <w:r>
        <w:t>Descargar PostgreSQL desde postgresql.org.</w:t>
      </w:r>
    </w:p>
    <w:p>
      <w:pPr>
        <w:pStyle w:val="ListNumber"/>
      </w:pPr>
      <w:r>
        <w:t>Ejecutar el instalador.</w:t>
      </w:r>
    </w:p>
    <w:p>
      <w:pPr>
        <w:pStyle w:val="ListNumber"/>
      </w:pPr>
      <w:r>
        <w:t>Elegir una contrasena para el usuario postgres.</w:t>
      </w:r>
    </w:p>
    <w:p>
      <w:pPr>
        <w:pStyle w:val="ListNumber"/>
      </w:pPr>
      <w:r>
        <w:t>Dejar el puerto 5432.</w:t>
      </w:r>
    </w:p>
    <w:p>
      <w:pPr>
        <w:pStyle w:val="ListNumber"/>
      </w:pPr>
      <w:r>
        <w:t>Instalar pgAdmin si aparece seleccionado.</w:t>
      </w:r>
    </w:p>
    <w:p>
      <w:pPr>
        <w:pStyle w:val="ListNumber"/>
      </w:pPr>
      <w:r>
        <w:t>Cerrar y abrir PowerShell despues de instalar.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psql --version</w:t>
      </w:r>
    </w:p>
    <w:p>
      <w:pPr>
        <w:pStyle w:val="Heading1"/>
      </w:pPr>
      <w:r>
        <w:t>Crear la base de datos fireassets</w:t>
      </w:r>
    </w:p>
    <w:p>
      <w:r>
        <w:t>Entrar a PostgreSQL con el usuario postgres. Cuando pida password, escribir la contrasena definida durante la instalacion.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psql -U postgres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CREATE DATABASE fireassets;</w:t>
        <w:br/>
        <w:t>\l</w:t>
        <w:br/>
        <w:t>\q</w:t>
      </w:r>
    </w:p>
    <w:p>
      <w:pPr>
        <w:pStyle w:val="Heading1"/>
      </w:pPr>
      <w:r>
        <w:t>Configurar el archivo env del proyecto</w:t>
      </w:r>
    </w:p>
    <w:p>
      <w:r>
        <w:t>En la raiz del proyecto se debe crear un archivo llamado .env. No se sube a GitHub porque contiene configuracion local.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APP_NAME=FireOps Intelligence</w:t>
        <w:br/>
        <w:t>ENVIRONMENT=development</w:t>
        <w:br/>
        <w:t>DATABASE_URL=postgresql+asyncpg://postgres:TU_PASSWORD@localhost:5432/fireassets</w:t>
        <w:br/>
        <w:t>SECRET_KEY=replace-this-value</w:t>
      </w:r>
    </w:p>
    <w:p>
      <w:r>
        <w:t>TU_PASSWORD debe reemplazarse por la contrasena real del usuario postgres. No borrar la palabra postgres antes de los dos puntos porque ese es el usuario de la base.</w:t>
      </w:r>
    </w:p>
    <w:p>
      <w:pPr>
        <w:pStyle w:val="Heading1"/>
      </w:pPr>
      <w:r>
        <w:t>Instalar Python y dependencias del proyecto</w:t>
      </w:r>
    </w:p>
    <w:p>
      <w:r>
        <w:t>Python ejecuta la API. El entorno virtual separa las dependencias de este proyecto de otros proyectos de la computadora.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python --version</w:t>
        <w:br/>
        <w:t>python -m venv .venv</w:t>
        <w:br/>
        <w:t>.venv\Scripts\activate</w:t>
        <w:br/>
        <w:t>python -m pip install --upgrade pip</w:t>
        <w:br/>
        <w:t>pip install -r requirements.txt</w:t>
      </w:r>
    </w:p>
    <w:p>
      <w:pPr>
        <w:pStyle w:val="Heading1"/>
      </w:pPr>
      <w:r>
        <w:t>Usar Codex sin perder el aprendizaje</w:t>
      </w:r>
    </w:p>
    <w:p>
      <w:r>
        <w:t>Codex puede ayudar a avanzar mas rapido en instalacion y diagnostico. La condicion es que cada participante le pida explicaciones antes de ejecutar comandos que no entiende.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Estoy aprendiendo programacion. No me des la solucion completa de golpe. Guiame paso a paso para configurar este proyecto en Windows. Explicame que hace cada comando antes de ejecutarlo. Si aparece un error, ayudame a entender la causa.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Uso de Codex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Permitido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Instalar dependencias, explicar errores, revisar comandos, diagnosticar PostgreSQL, verificar tests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No permitido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Pedir la tarea completa, copiar codigo sin entenderlo, subir una PR que no pueda explicar</w:t>
            </w:r>
          </w:p>
        </w:tc>
      </w:tr>
    </w:tbl>
    <w:p/>
    <w:p>
      <w:pPr>
        <w:pStyle w:val="Heading1"/>
      </w:pPr>
      <w:r>
        <w:t>Verificar que el proyecto funciona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python -m uvicorn app.main:app --reload</w:t>
      </w:r>
    </w:p>
    <w:p>
      <w:r>
        <w:t>Si levanta correctamente, abrir el navegador en http://127.0.0.1:8000/docs.</w:t>
      </w:r>
    </w:p>
    <w:p>
      <w:pPr>
        <w:pStyle w:val="CodeBlock"/>
        <w:shd w:fill="F4F6F8"/>
      </w:pPr>
      <w:r>
        <w:rPr>
          <w:rFonts w:ascii="Consolas" w:hAnsi="Consolas"/>
          <w:sz w:val="17"/>
        </w:rPr>
        <w:t>python -m pytest -v</w:t>
      </w:r>
    </w:p>
    <w:p>
      <w:pPr>
        <w:pStyle w:val="Heading1"/>
      </w:pPr>
      <w:r>
        <w:t>Errores comunes y como reaccionar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Error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Causa probable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git no se reconoce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Git no esta instalado o PowerShell se abrio antes de instalar. Cerrar y abrir terminal.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psql no se reconoce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PostgreSQL no esta en PATH. Usar pgAdmin o corregir PATH.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password authentication failed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La contrasena de postgres no coincide con la DATABASE_URL.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database fireassets does not exist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No se creo la base. Entrar con psql y ejecutar CREATE DATABASE fireassets.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ModuleNotFoundError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Faltan dependencias o no esta activado .venv.</w:t>
            </w:r>
          </w:p>
        </w:tc>
      </w:tr>
    </w:tbl>
    <w:p/>
    <w:p>
      <w:pPr>
        <w:pStyle w:val="Heading1"/>
      </w:pPr>
      <w:r>
        <w:t>Checklist final antes de empezar Task 01</w:t>
      </w:r>
    </w:p>
    <w:p>
      <w:pPr>
        <w:pStyle w:val="ListBullet"/>
      </w:pPr>
      <w:r>
        <w:t>Git responde version.</w:t>
      </w:r>
    </w:p>
    <w:p>
      <w:pPr>
        <w:pStyle w:val="ListBullet"/>
      </w:pPr>
      <w:r>
        <w:t>Git tiene user.name y user.email.</w:t>
      </w:r>
    </w:p>
    <w:p>
      <w:pPr>
        <w:pStyle w:val="ListBullet"/>
      </w:pPr>
      <w:r>
        <w:t>GitHub Desktop esta logueado.</w:t>
      </w:r>
    </w:p>
    <w:p>
      <w:pPr>
        <w:pStyle w:val="ListBullet"/>
      </w:pPr>
      <w:r>
        <w:t>Repo clonado.</w:t>
      </w:r>
    </w:p>
    <w:p>
      <w:pPr>
        <w:pStyle w:val="ListBullet"/>
      </w:pPr>
      <w:r>
        <w:t>PostgreSQL instalado.</w:t>
      </w:r>
    </w:p>
    <w:p>
      <w:pPr>
        <w:pStyle w:val="ListBullet"/>
      </w:pPr>
      <w:r>
        <w:t>Base fireassets creada.</w:t>
      </w:r>
    </w:p>
    <w:p>
      <w:pPr>
        <w:pStyle w:val="ListBullet"/>
      </w:pPr>
      <w:r>
        <w:t>.env creado con DATABASE_URL correcta.</w:t>
      </w:r>
    </w:p>
    <w:p>
      <w:pPr>
        <w:pStyle w:val="ListBullet"/>
      </w:pPr>
      <w:r>
        <w:t>Entorno virtual activado.</w:t>
      </w:r>
    </w:p>
    <w:p>
      <w:pPr>
        <w:pStyle w:val="ListBullet"/>
      </w:pPr>
      <w:r>
        <w:t>Dependencias instaladas.</w:t>
      </w:r>
    </w:p>
    <w:p>
      <w:pPr>
        <w:pStyle w:val="ListBullet"/>
      </w:pPr>
      <w:r>
        <w:t>API levanta.</w:t>
      </w:r>
    </w:p>
    <w:p>
      <w:pPr>
        <w:pStyle w:val="ListBullet"/>
      </w:pPr>
      <w:r>
        <w:t>Tests corren.</w:t>
      </w:r>
    </w:p>
    <w:p>
      <w:pPr>
        <w:pStyle w:val="Heading1"/>
      </w:pPr>
      <w:r>
        <w:t>Criterio del instructor</w:t>
      </w:r>
    </w:p>
    <w:p>
      <w:r>
        <w:t>No avanzar a codigo hasta que todos pasen la checklist. Si alguien queda atras por Git, GitHub o PostgreSQL, se resuelve eso primero. Configurar el entorno tambien es parte del oficio profesional.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/>
      <w:ind w:left="216"/>
    </w:pPr>
    <w:rPr>
      <w:rFonts w:ascii="Consolas" w:hAnsi="Consola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